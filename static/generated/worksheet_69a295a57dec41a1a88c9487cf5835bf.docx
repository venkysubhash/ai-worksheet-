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all the best </w:t>
      </w:r>
    </w:p>
    <w:p>
      <w:pPr>
        <w:pStyle w:val="Heading2"/>
      </w:pPr>
      <w:r>
        <w:t>chapter 1</w:t>
      </w:r>
    </w:p>
    <w:p>
      <w:pPr>
        <w:pStyle w:val="Heading3"/>
      </w:pPr>
      <w:r>
        <w:t>Summary</w:t>
      </w:r>
    </w:p>
    <w:p>
      <w:r>
        <w:t>Two little hands go clap, clap, clap</w:t>
      </w:r>
    </w:p>
    <w:p>
      <w:r>
        <w:t>Two little legs go tap, tap, tap</w:t>
      </w:r>
    </w:p>
    <w:p>
      <w:r>
        <w:t>Two little eyes are open wide</w:t>
      </w:r>
    </w:p>
    <w:p>
      <w:r>
        <w:t>One little head goes side to side</w:t>
      </w:r>
    </w:p>
    <w:p>
      <w:r>
        <w:t>Unit  My Family and Me Chapter  Two Little Hands Let us sing Reprint -</w:t>
        <w:br/>
        <w:t>Mridang Sight words | one | to Two little eyes to look around</w:t>
      </w:r>
    </w:p>
    <w:p>
      <w:pPr>
        <w:pStyle w:val="Heading3"/>
      </w:pPr>
      <w:r>
        <w:t>True or False</w:t>
      </w:r>
    </w:p>
    <w:p>
      <w:r>
        <w:t>The song is about the body.</w:t>
      </w:r>
    </w:p>
    <w:p>
      <w:r>
        <w:t>The teacher recites the poem.</w:t>
      </w:r>
    </w:p>
    <w:p>
      <w:r>
        <w:t>Hands go clap, clap, clap.</w:t>
      </w:r>
    </w:p>
    <w:p>
      <w:r>
        <w:t>Eyes are open wide.</w:t>
      </w:r>
    </w:p>
    <w:p>
      <w:r>
        <w:t>Nose smells and breathes.</w:t>
      </w:r>
    </w:p>
    <w:p>
      <w:r>
        <w:t>Mouth likes to eat.</w:t>
      </w:r>
    </w:p>
    <w:p>
      <w:r>
        <w:t>Head moves side to side.</w:t>
      </w:r>
    </w:p>
    <w:p>
      <w:r>
        <w:t>Body belongs to me.</w:t>
      </w:r>
    </w:p>
    <w:p>
      <w:pPr>
        <w:pStyle w:val="Heading3"/>
      </w:pPr>
      <w:r>
        <w:t>Fill in the Blanks</w:t>
      </w:r>
    </w:p>
    <w:p>
      <w:r>
        <w:t>Two little _______ go clap, clap, clap.</w:t>
      </w:r>
    </w:p>
    <w:p>
      <w:r>
        <w:t>One little _______ goes side to side.</w:t>
      </w:r>
    </w:p>
    <w:p>
      <w:r>
        <w:t>Two little _______ are open wide.</w:t>
      </w:r>
    </w:p>
    <w:p>
      <w:r>
        <w:t>One little _______ smells and breathes.</w:t>
      </w:r>
    </w:p>
    <w:p>
      <w:r>
        <w:t>One little _______ likes to eat.</w:t>
      </w:r>
    </w:p>
    <w:p>
      <w:r>
        <w:t>I have a little _______ that belongs to me.</w:t>
      </w:r>
    </w:p>
    <w:p>
      <w:r>
        <w:t>Two little _______ go tap, tap, tap.</w:t>
      </w:r>
    </w:p>
    <w:p>
      <w:r>
        <w:t>_______ and toes are parts of the body.</w:t>
      </w:r>
    </w:p>
    <w:p>
      <w:pPr>
        <w:pStyle w:val="Heading3"/>
      </w:pPr>
      <w:r>
        <w:t>Multiple Choice Questions</w:t>
      </w:r>
    </w:p>
    <w:p>
      <w:r>
        <w:t>What do two little hands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two little eyes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one little nose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one little mouth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belongs to me?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two little legs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are parts of the body?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the teacher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