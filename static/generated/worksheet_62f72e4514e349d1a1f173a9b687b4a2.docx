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ears are open wide is true or false?</w:t>
      </w:r>
    </w:p>
    <w:p>
      <w:r>
        <w:t>I have a little body that belongs to me is true or false?</w:t>
      </w:r>
    </w:p>
    <w:p>
      <w:r>
        <w:t>Hands to clap, legs to walk Nose to smell, mouth to talk Head to move, eyes to see is true or false?</w:t>
      </w:r>
    </w:p>
    <w:p>
      <w:r>
        <w:t>Two little hands go tap, tap, tap is true or false?</w:t>
      </w:r>
    </w:p>
    <w:p>
      <w:r>
        <w:t>One little nose to smell and breathe is true or false?</w:t>
      </w:r>
    </w:p>
    <w:p>
      <w:r>
        <w:t>Two little eyes are open wide is true or false?</w:t>
      </w:r>
    </w:p>
    <w:p>
      <w:r>
        <w:t>I clap with my hands is true or false?</w:t>
      </w:r>
    </w:p>
    <w:p>
      <w:pPr>
        <w:pStyle w:val="Heading3"/>
      </w:pPr>
      <w:r>
        <w:t>Fill in the Blanks</w:t>
      </w:r>
    </w:p>
    <w:p>
      <w:r>
        <w:t>One little _______________________ goes side to side</w:t>
      </w:r>
    </w:p>
    <w:p>
      <w:r>
        <w:t>Two little _______________________ are open wide</w:t>
      </w:r>
    </w:p>
    <w:p>
      <w:r>
        <w:t>I have a little _______________________ that belongs to me</w:t>
      </w:r>
    </w:p>
    <w:p>
      <w:r>
        <w:t>Hands to clap, legs to walk Nose to smell, mouth to talk Head to move, eyes to see is about my _______________________</w:t>
      </w:r>
    </w:p>
    <w:p>
      <w:r>
        <w:t>Two little _______________________ go tap, tap, tap</w:t>
      </w:r>
    </w:p>
    <w:p>
      <w:r>
        <w:t>One little _______________________ to smell and breathe</w:t>
      </w:r>
    </w:p>
    <w:p>
      <w:r>
        <w:t>Two little _______________________ are open wide</w:t>
      </w:r>
    </w:p>
    <w:p>
      <w:r>
        <w:t>I clap with my _______________________</w:t>
      </w:r>
    </w:p>
    <w:p>
      <w:pPr>
        <w:pStyle w:val="Heading3"/>
      </w:pPr>
      <w:r>
        <w:t>Multiple Choice Questions</w:t>
      </w:r>
    </w:p>
    <w:p>
      <w:r>
        <w:t>What goes side to side?</w:t>
      </w:r>
    </w:p>
    <w:p>
      <w:pPr>
        <w:pStyle w:val="ListBullet"/>
      </w:pPr>
      <w:r>
        <w:t>head</w:t>
      </w:r>
    </w:p>
    <w:p>
      <w:pPr>
        <w:pStyle w:val="ListBullet"/>
      </w:pPr>
      <w:r>
        <w:t>legs</w:t>
      </w:r>
    </w:p>
    <w:p>
      <w:pPr>
        <w:pStyle w:val="ListBullet"/>
      </w:pPr>
      <w:r>
        <w:t>nose</w:t>
      </w:r>
    </w:p>
    <w:p>
      <w:pPr>
        <w:pStyle w:val="ListBullet"/>
      </w:pPr>
      <w:r>
        <w:t>mouth</w:t>
      </w:r>
    </w:p>
    <w:p>
      <w:r>
        <w:t>What are open wide?</w:t>
      </w:r>
    </w:p>
    <w:p>
      <w:pPr>
        <w:pStyle w:val="ListBullet"/>
      </w:pPr>
      <w:r>
        <w:t>eyes</w:t>
      </w:r>
    </w:p>
    <w:p>
      <w:pPr>
        <w:pStyle w:val="ListBullet"/>
      </w:pPr>
      <w:r>
        <w:t>ears</w:t>
      </w:r>
    </w:p>
    <w:p>
      <w:pPr>
        <w:pStyle w:val="ListBullet"/>
      </w:pPr>
      <w:r>
        <w:t>nose</w:t>
      </w:r>
    </w:p>
    <w:p>
      <w:pPr>
        <w:pStyle w:val="ListBullet"/>
      </w:pPr>
      <w:r>
        <w:t>mouth</w:t>
      </w:r>
    </w:p>
    <w:p>
      <w:r>
        <w:t>Who has a little body that belongs to them?</w:t>
      </w:r>
    </w:p>
    <w:p>
      <w:pPr>
        <w:pStyle w:val="ListBullet"/>
      </w:pPr>
      <w:r>
        <w:t>teacher</w:t>
      </w:r>
    </w:p>
    <w:p>
      <w:pPr>
        <w:pStyle w:val="ListBullet"/>
      </w:pPr>
      <w:r>
        <w:t>student</w:t>
      </w:r>
    </w:p>
    <w:p>
      <w:pPr>
        <w:pStyle w:val="ListBullet"/>
      </w:pPr>
      <w:r>
        <w:t>me</w:t>
      </w:r>
    </w:p>
    <w:p>
      <w:pPr>
        <w:pStyle w:val="ListBullet"/>
      </w:pPr>
      <w:r>
        <w:t>you</w:t>
      </w:r>
    </w:p>
    <w:p>
      <w:r>
        <w:t>What do we use to smell and breathe?</w:t>
      </w:r>
    </w:p>
    <w:p>
      <w:pPr>
        <w:pStyle w:val="ListBullet"/>
      </w:pPr>
      <w:r>
        <w:t>nose</w:t>
      </w:r>
    </w:p>
    <w:p>
      <w:pPr>
        <w:pStyle w:val="ListBullet"/>
      </w:pPr>
      <w:r>
        <w:t>mouth</w:t>
      </w:r>
    </w:p>
    <w:p>
      <w:pPr>
        <w:pStyle w:val="ListBullet"/>
      </w:pPr>
      <w:r>
        <w:t>hands</w:t>
      </w:r>
    </w:p>
    <w:p>
      <w:pPr>
        <w:pStyle w:val="ListBullet"/>
      </w:pPr>
      <w:r>
        <w:t>legs</w:t>
      </w:r>
    </w:p>
    <w:p>
      <w:r>
        <w:t>What do we use to clap?</w:t>
      </w:r>
    </w:p>
    <w:p>
      <w:pPr>
        <w:pStyle w:val="ListBullet"/>
      </w:pPr>
      <w:r>
        <w:t>head</w:t>
      </w:r>
    </w:p>
    <w:p>
      <w:pPr>
        <w:pStyle w:val="ListBullet"/>
      </w:pPr>
      <w:r>
        <w:t>shoulders</w:t>
      </w:r>
    </w:p>
    <w:p>
      <w:pPr>
        <w:pStyle w:val="ListBullet"/>
      </w:pPr>
      <w:r>
        <w:t>knees</w:t>
      </w:r>
    </w:p>
    <w:p>
      <w:pPr>
        <w:pStyle w:val="ListBullet"/>
      </w:pPr>
      <w:r>
        <w:t>hands</w:t>
      </w:r>
    </w:p>
    <w:p>
      <w:r>
        <w:t>What are used to walk?</w:t>
      </w:r>
    </w:p>
    <w:p>
      <w:pPr>
        <w:pStyle w:val="ListBullet"/>
      </w:pPr>
      <w:r>
        <w:t>head</w:t>
      </w:r>
    </w:p>
    <w:p>
      <w:pPr>
        <w:pStyle w:val="ListBullet"/>
      </w:pPr>
      <w:r>
        <w:t>shoulders</w:t>
      </w:r>
    </w:p>
    <w:p>
      <w:pPr>
        <w:pStyle w:val="ListBullet"/>
      </w:pPr>
      <w:r>
        <w:t>knees</w:t>
      </w:r>
    </w:p>
    <w:p>
      <w:pPr>
        <w:pStyle w:val="ListBullet"/>
      </w:pPr>
      <w:r>
        <w:t>legs</w:t>
      </w:r>
    </w:p>
    <w:p>
      <w:r>
        <w:t>What do we use to see?</w:t>
      </w:r>
    </w:p>
    <w:p>
      <w:pPr>
        <w:pStyle w:val="ListBullet"/>
      </w:pPr>
      <w:r>
        <w:t>eyes</w:t>
      </w:r>
    </w:p>
    <w:p>
      <w:pPr>
        <w:pStyle w:val="ListBullet"/>
      </w:pPr>
      <w:r>
        <w:t>ears</w:t>
      </w:r>
    </w:p>
    <w:p>
      <w:pPr>
        <w:pStyle w:val="ListBullet"/>
      </w:pPr>
      <w:r>
        <w:t>nose</w:t>
      </w:r>
    </w:p>
    <w:p>
      <w:pPr>
        <w:pStyle w:val="ListBullet"/>
      </w:pPr>
      <w:r>
        <w:t>mouth</w:t>
      </w:r>
    </w:p>
    <w:p>
      <w:r>
        <w:t>Who claps with their hands?</w:t>
      </w:r>
    </w:p>
    <w:p>
      <w:pPr>
        <w:pStyle w:val="ListBullet"/>
      </w:pPr>
      <w:r>
        <w:t>teacher</w:t>
      </w:r>
    </w:p>
    <w:p>
      <w:pPr>
        <w:pStyle w:val="ListBullet"/>
      </w:pPr>
      <w:r>
        <w:t>student</w:t>
      </w:r>
    </w:p>
    <w:p>
      <w:pPr>
        <w:pStyle w:val="ListBullet"/>
      </w:pPr>
      <w:r>
        <w:t>me</w:t>
      </w:r>
    </w:p>
    <w:p>
      <w:pPr>
        <w:pStyle w:val="ListBullet"/>
      </w:pPr>
      <w:r>
        <w:t>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