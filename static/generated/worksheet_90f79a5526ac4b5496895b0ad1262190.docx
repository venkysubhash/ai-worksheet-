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One little head goes side to side is true or false?</w:t>
      </w:r>
    </w:p>
    <w:p>
      <w:r>
        <w:t>Two little ears are open wide is true or false?</w:t>
      </w:r>
    </w:p>
    <w:p>
      <w:r>
        <w:t>Hands to clap, legs to walk Nose to smell, mouth to talk Head to move, eyes to see is true or false?</w:t>
      </w:r>
    </w:p>
    <w:p>
      <w:r>
        <w:t>I have a little body that belongs to me is true or false?</w:t>
      </w:r>
    </w:p>
    <w:p>
      <w:r>
        <w:t>Two little hands go tap, tap, tap is true or false?</w:t>
      </w:r>
    </w:p>
    <w:p>
      <w:r>
        <w:t>One little nose to smell and breathe is true or false?</w:t>
      </w:r>
    </w:p>
    <w:p>
      <w:r>
        <w:t>Two little eyes are open wide is true or false?</w:t>
      </w:r>
    </w:p>
    <w:p>
      <w:r>
        <w:t>Head, shoulders, knees and toes is true or false?</w:t>
      </w:r>
    </w:p>
    <w:p>
      <w:pPr>
        <w:pStyle w:val="Heading3"/>
      </w:pPr>
      <w:r>
        <w:t>Fill in the Blanks</w:t>
      </w:r>
    </w:p>
    <w:p>
      <w:r>
        <w:t>One little _______________________ goes side to side</w:t>
      </w:r>
    </w:p>
    <w:p>
      <w:r>
        <w:t>Two little _______________________ are open wide</w:t>
      </w:r>
    </w:p>
    <w:p>
      <w:r>
        <w:t>Hands to clap, legs to walk Nose to smell, mouth to talk Head to move, eyes to see I have a little _______________________ that belongs to me</w:t>
      </w:r>
    </w:p>
    <w:p>
      <w:r>
        <w:t>One little _______________________ to smell and breathe</w:t>
      </w:r>
    </w:p>
    <w:p>
      <w:r>
        <w:t>Two little _______________________ go tap, tap, tap</w:t>
      </w:r>
    </w:p>
    <w:p>
      <w:r>
        <w:t>Head, shoulders, knees and toes And _______________________ and ears</w:t>
      </w:r>
    </w:p>
    <w:p>
      <w:r>
        <w:t>I clap with my _______________________</w:t>
      </w:r>
    </w:p>
    <w:p>
      <w:r>
        <w:t>Let us speak Reprint - Mridang B Talk in pairs Ask your partner questions such as the ones below</w:t>
      </w:r>
    </w:p>
    <w:p>
      <w:pPr>
        <w:pStyle w:val="Heading3"/>
      </w:pPr>
      <w:r>
        <w:t>Multiple Choice Questions</w:t>
      </w:r>
    </w:p>
    <w:p>
      <w:r>
        <w:t>What do two little hands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one little nose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two little eyes are?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one little head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two little legs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one little mouth like to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head, shoulders, knees and toes refer to?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Who claps with their hands?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